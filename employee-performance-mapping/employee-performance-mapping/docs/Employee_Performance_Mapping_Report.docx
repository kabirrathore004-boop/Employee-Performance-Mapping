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5950" w14:textId="77777777" w:rsidR="00B773A0" w:rsidRPr="00CF0D64" w:rsidRDefault="00000000" w:rsidP="00CF0D64">
      <w:pPr>
        <w:pStyle w:val="Title"/>
        <w:rPr>
          <w:b/>
          <w:bCs/>
        </w:rPr>
      </w:pPr>
      <w:r w:rsidRPr="00CF0D64">
        <w:rPr>
          <w:b/>
          <w:bCs/>
        </w:rPr>
        <w:t>Employee Performance Mapping – Project Report</w:t>
      </w:r>
    </w:p>
    <w:p w14:paraId="66C15782" w14:textId="77777777" w:rsidR="00B773A0" w:rsidRDefault="00000000">
      <w:pPr>
        <w:pStyle w:val="Heading2"/>
      </w:pPr>
      <w:r>
        <w:t>Overview</w:t>
      </w:r>
    </w:p>
    <w:p w14:paraId="22470366" w14:textId="77777777" w:rsidR="00B773A0" w:rsidRDefault="00000000">
      <w:r>
        <w:t>This project aims to implement foundational SQL skills by developing an employee performance mapping system for a data science startup, ScienceQtech. The organization works on a range of advanced analytics and AI-driven projects in domains like fraud detection, self-driving cars, healthcare diagnostics, and market basket analysis. As the company prepares for its annual appraisal cycle, the HR department has tasked the Junior Database Administrator (DBA) — me — with creating a robust reporting and analysis solution using SQL.</w:t>
      </w:r>
      <w:r>
        <w:br/>
      </w:r>
      <w:r>
        <w:br/>
        <w:t>The objective is to analyze employee data from multiple dimensions: performance, project involvement, departmental roles, experience, and compensation. By processing this data through SQL queries, functions, and views, this project delivers actionable insights that can enhance appraisal fairness, identify training needs, and manage bonus payouts.</w:t>
      </w:r>
    </w:p>
    <w:p w14:paraId="195A2C7C" w14:textId="77777777" w:rsidR="00B773A0" w:rsidRDefault="00000000">
      <w:pPr>
        <w:pStyle w:val="Heading2"/>
      </w:pPr>
      <w:r>
        <w:t>Project Goal</w:t>
      </w:r>
    </w:p>
    <w:p w14:paraId="33694F03" w14:textId="77777777" w:rsidR="00B773A0" w:rsidRDefault="00000000">
      <w:r>
        <w:t>The goal is to extract valuable insights about employees' roles, salaries, experience levels, departmental distribution, and performance ratings. The insights will be leveraged to:</w:t>
      </w:r>
      <w:r>
        <w:br/>
      </w:r>
      <w:r>
        <w:br/>
        <w:t>* Validate employee roles against organizational standards,</w:t>
      </w:r>
      <w:r>
        <w:br/>
        <w:t>* Rank employees based on experience,</w:t>
      </w:r>
      <w:r>
        <w:br/>
        <w:t>* Identify high and low performers,</w:t>
      </w:r>
      <w:r>
        <w:br/>
        <w:t>* Calculate salary bonuses,</w:t>
      </w:r>
      <w:r>
        <w:br/>
        <w:t>* Ensure data quality and query optimization through indexing and views.</w:t>
      </w:r>
    </w:p>
    <w:p w14:paraId="6A09083E" w14:textId="77777777" w:rsidR="00B773A0" w:rsidRDefault="00000000">
      <w:pPr>
        <w:pStyle w:val="Heading2"/>
      </w:pPr>
      <w:r>
        <w:t>Data Sources Used</w:t>
      </w:r>
    </w:p>
    <w:p w14:paraId="778E30C6" w14:textId="77777777" w:rsidR="00B773A0" w:rsidRDefault="00000000">
      <w:r>
        <w:t>Three CSV datasets are utilized for this project and loaded into a relational database named `employee`:</w:t>
      </w:r>
      <w:r>
        <w:br/>
      </w:r>
      <w:r>
        <w:br/>
        <w:t>1. emp_record_table.csv – Contains employee demographic, professional, and salary details.</w:t>
      </w:r>
      <w:r>
        <w:br/>
        <w:t>2. proj_table.csv – Provides information about all company projects, including their domain, duration, and status.</w:t>
      </w:r>
      <w:r>
        <w:br/>
        <w:t>3. data_science_team.csv – Filters out employees specifically in the Data Science team for detailed profiling.</w:t>
      </w:r>
    </w:p>
    <w:p w14:paraId="24F21E9B" w14:textId="77777777" w:rsidR="00B773A0" w:rsidRDefault="00000000">
      <w:pPr>
        <w:pStyle w:val="Heading2"/>
      </w:pPr>
      <w:r>
        <w:t>Key Tasks and Deliverables</w:t>
      </w:r>
    </w:p>
    <w:p w14:paraId="778CF1C1" w14:textId="77777777" w:rsidR="00B773A0" w:rsidRDefault="00000000">
      <w:r>
        <w:t>The project is divided into several actionable SQL tasks:</w:t>
      </w:r>
    </w:p>
    <w:p w14:paraId="752363F5" w14:textId="77777777" w:rsidR="00B773A0" w:rsidRDefault="00000000">
      <w:r>
        <w:lastRenderedPageBreak/>
        <w:t>1. Database Setup:</w:t>
      </w:r>
      <w:r>
        <w:br/>
        <w:t>* Create the `employee` database and import all three CSV datasets into their respective tables.</w:t>
      </w:r>
      <w:r>
        <w:br/>
      </w:r>
    </w:p>
    <w:p w14:paraId="69BEAF1A" w14:textId="77777777" w:rsidR="00B773A0" w:rsidRDefault="00000000">
      <w:r>
        <w:t>2. Entity Relationship (ER) Diagram:</w:t>
      </w:r>
      <w:r>
        <w:br/>
        <w:t>* Design an ER diagram to visually map table relationships and data flow.</w:t>
      </w:r>
      <w:r>
        <w:br/>
      </w:r>
    </w:p>
    <w:p w14:paraId="53507773" w14:textId="77777777" w:rsidR="00B773A0" w:rsidRDefault="00000000">
      <w:r>
        <w:t>3. SQL Queries for Data Analysis:</w:t>
      </w:r>
      <w:r>
        <w:br/>
        <w:t>* Fetch employee demographic and departmental data.</w:t>
      </w:r>
      <w:r>
        <w:br/>
        <w:t>* Segment employees by performance ratings.</w:t>
      </w:r>
      <w:r>
        <w:br/>
        <w:t>* Concatenate and display names for specific departments.</w:t>
      </w:r>
      <w:r>
        <w:br/>
        <w:t>* Identify employees in leadership positions (Manager, President, CEO).</w:t>
      </w:r>
      <w:r>
        <w:br/>
        <w:t>* Use `UNION` to merge results from healthcare and finance departments.</w:t>
      </w:r>
      <w:r>
        <w:br/>
        <w:t>* Group employees by department and compare performance metrics.</w:t>
      </w:r>
      <w:r>
        <w:br/>
        <w:t>* Calculate salary ranges for each job role.</w:t>
      </w:r>
      <w:r>
        <w:br/>
        <w:t>* Rank employees based on experience using `RANK()` or `DENSE_RANK()`.</w:t>
      </w:r>
      <w:r>
        <w:br/>
      </w:r>
    </w:p>
    <w:p w14:paraId="51034C0C" w14:textId="77777777" w:rsidR="00B773A0" w:rsidRDefault="00000000">
      <w:r>
        <w:t>4. Advanced SQL Operations:</w:t>
      </w:r>
      <w:r>
        <w:br/>
        <w:t>* Create a `VIEW` for high-salary employees segmented by country.</w:t>
      </w:r>
      <w:r>
        <w:br/>
        <w:t>* Use a nested query to find highly experienced employees (&gt;10 years).</w:t>
      </w:r>
      <w:r>
        <w:br/>
        <w:t>* Use stored functions to validate job roles against experience-based standards:</w:t>
      </w:r>
      <w:r>
        <w:br/>
        <w:t xml:space="preserve">  - ≤2 years → JUNIOR DATA SCIENTIST</w:t>
      </w:r>
      <w:r>
        <w:br/>
        <w:t xml:space="preserve">  - 2–5 years → ASSOCIATE DATA SCIENTIST</w:t>
      </w:r>
      <w:r>
        <w:br/>
        <w:t xml:space="preserve">  - 5–10 years → SENIOR DATA SCIENTIST</w:t>
      </w:r>
      <w:r>
        <w:br/>
        <w:t xml:space="preserve">  - 10–12 years → LEAD DATA SCIENTIST</w:t>
      </w:r>
      <w:r>
        <w:br/>
        <w:t xml:space="preserve">  - 12–16 years → MANAGER</w:t>
      </w:r>
      <w:r>
        <w:br/>
      </w:r>
    </w:p>
    <w:p w14:paraId="068936F7" w14:textId="77777777" w:rsidR="00B773A0" w:rsidRDefault="00000000">
      <w:r>
        <w:t>5. Performance Optimization:</w:t>
      </w:r>
      <w:r>
        <w:br/>
        <w:t>* Create an index on `FIRST_NAME` and evaluate improvements using the execution plan.</w:t>
      </w:r>
      <w:r>
        <w:br/>
      </w:r>
    </w:p>
    <w:p w14:paraId="590E4399" w14:textId="77777777" w:rsidR="00B773A0" w:rsidRDefault="00000000">
      <w:r>
        <w:t>6. Bonus and Compensation Analytics:</w:t>
      </w:r>
      <w:r>
        <w:br/>
        <w:t>* Compute employee bonuses using the formula:</w:t>
      </w:r>
      <w:r>
        <w:br/>
        <w:t xml:space="preserve">  Bonus = 5% of Salary × EMP_RATING</w:t>
      </w:r>
      <w:r>
        <w:br/>
        <w:t>* Calculate average salary by `country` and `continent` to identify global pay patterns.</w:t>
      </w:r>
    </w:p>
    <w:p w14:paraId="13442252" w14:textId="77777777" w:rsidR="00B773A0" w:rsidRDefault="00000000">
      <w:pPr>
        <w:pStyle w:val="Heading2"/>
      </w:pPr>
      <w:r>
        <w:t>Outcome and Submission Format</w:t>
      </w:r>
    </w:p>
    <w:p w14:paraId="37E5602F" w14:textId="77777777" w:rsidR="00B773A0" w:rsidRDefault="00000000">
      <w:r>
        <w:t>All queries will be executed in a SQL environment, and their results will be captured via screenshots. These screenshots, along with query scripts, will be compiled into a structured Word document to be submitted on the Learning Management System (LMS).</w:t>
      </w:r>
    </w:p>
    <w:p w14:paraId="75A7ADFB" w14:textId="77777777" w:rsidR="00B773A0" w:rsidRDefault="00000000">
      <w:pPr>
        <w:pStyle w:val="Heading2"/>
      </w:pPr>
      <w:r>
        <w:lastRenderedPageBreak/>
        <w:t>Conclusion</w:t>
      </w:r>
    </w:p>
    <w:p w14:paraId="3CCA7E41" w14:textId="77777777" w:rsidR="00B773A0" w:rsidRDefault="00000000">
      <w:r>
        <w:t>This project consolidates practical SQL skills by solving real-world HR and data analysis problems. By integrating employee, project, and team data, it provides a unified view of organizational performance, helping ScienceQtech make data-driven decisions on appraisals, role assignments, and salary benchmarking.</w:t>
      </w:r>
    </w:p>
    <w:sectPr w:rsidR="00B773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87892">
    <w:abstractNumId w:val="8"/>
  </w:num>
  <w:num w:numId="2" w16cid:durableId="1542133934">
    <w:abstractNumId w:val="6"/>
  </w:num>
  <w:num w:numId="3" w16cid:durableId="15811076">
    <w:abstractNumId w:val="5"/>
  </w:num>
  <w:num w:numId="4" w16cid:durableId="1562864030">
    <w:abstractNumId w:val="4"/>
  </w:num>
  <w:num w:numId="5" w16cid:durableId="1326979462">
    <w:abstractNumId w:val="7"/>
  </w:num>
  <w:num w:numId="6" w16cid:durableId="416678843">
    <w:abstractNumId w:val="3"/>
  </w:num>
  <w:num w:numId="7" w16cid:durableId="700977526">
    <w:abstractNumId w:val="2"/>
  </w:num>
  <w:num w:numId="8" w16cid:durableId="289746224">
    <w:abstractNumId w:val="1"/>
  </w:num>
  <w:num w:numId="9" w16cid:durableId="207234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73A0"/>
    <w:rsid w:val="00CB0664"/>
    <w:rsid w:val="00CF0D64"/>
    <w:rsid w:val="00D53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4C8D3"/>
  <w14:defaultImageDpi w14:val="300"/>
  <w15:docId w15:val="{A7FCC61C-417B-4255-A595-DE529DD9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Rruchi Pant</cp:lastModifiedBy>
  <cp:revision>2</cp:revision>
  <dcterms:created xsi:type="dcterms:W3CDTF">2013-12-23T23:15:00Z</dcterms:created>
  <dcterms:modified xsi:type="dcterms:W3CDTF">2025-06-15T17:41:00Z</dcterms:modified>
  <cp:category/>
</cp:coreProperties>
</file>