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F521" w14:textId="77777777" w:rsidR="00507376" w:rsidRPr="007F2ECC" w:rsidRDefault="00000000" w:rsidP="00BB1FAE">
      <w:pPr>
        <w:pStyle w:val="Title"/>
        <w:rPr>
          <w:b/>
          <w:bCs/>
        </w:rPr>
      </w:pPr>
      <w:r w:rsidRPr="007F2ECC">
        <w:rPr>
          <w:b/>
          <w:bCs/>
        </w:rPr>
        <w:t>SQL Queries for Employee Database</w:t>
      </w:r>
    </w:p>
    <w:p w14:paraId="6C9F9123" w14:textId="77777777" w:rsidR="007F2ECC" w:rsidRPr="007F2ECC" w:rsidRDefault="007F2ECC" w:rsidP="007F2ECC">
      <w:pPr>
        <w:pStyle w:val="Heading1"/>
        <w:rPr>
          <w:lang w:val="en-IN"/>
        </w:rPr>
      </w:pPr>
      <w:r w:rsidRPr="007F2ECC">
        <w:rPr>
          <w:lang w:val="en-IN"/>
        </w:rPr>
        <w:t>1. Create the Database and Import Data</w:t>
      </w:r>
    </w:p>
    <w:p w14:paraId="6C8DE301" w14:textId="413EBC28" w:rsidR="00507376" w:rsidRDefault="00000000">
      <w:r>
        <w:t xml:space="preserve">CREATE DATABASE </w:t>
      </w:r>
      <w:proofErr w:type="gramStart"/>
      <w:r>
        <w:t>employee;</w:t>
      </w:r>
      <w:proofErr w:type="gramEnd"/>
    </w:p>
    <w:p w14:paraId="1A4A8C69" w14:textId="77777777" w:rsidR="00507376" w:rsidRDefault="00000000">
      <w:r>
        <w:t xml:space="preserve">USE </w:t>
      </w:r>
      <w:proofErr w:type="gramStart"/>
      <w:r>
        <w:t>employee;</w:t>
      </w:r>
      <w:proofErr w:type="gramEnd"/>
    </w:p>
    <w:p w14:paraId="6AFFA456" w14:textId="77777777" w:rsidR="007F2ECC" w:rsidRPr="007F2ECC" w:rsidRDefault="007F2ECC" w:rsidP="007F2ECC">
      <w:pPr>
        <w:rPr>
          <w:lang w:val="en-IN"/>
        </w:rPr>
      </w:pPr>
      <w:r w:rsidRPr="007F2ECC">
        <w:rPr>
          <w:lang w:val="en-IN"/>
        </w:rPr>
        <w:t>Use MySQL Workbench's Table Data Import Wizard to load:</w:t>
      </w:r>
    </w:p>
    <w:p w14:paraId="6C5061B7" w14:textId="77777777" w:rsidR="007F2ECC" w:rsidRPr="007F2ECC" w:rsidRDefault="007F2ECC" w:rsidP="007F2ECC">
      <w:pPr>
        <w:numPr>
          <w:ilvl w:val="0"/>
          <w:numId w:val="10"/>
        </w:numPr>
        <w:rPr>
          <w:lang w:val="en-IN"/>
        </w:rPr>
      </w:pPr>
      <w:r w:rsidRPr="007F2ECC">
        <w:rPr>
          <w:lang w:val="en-IN"/>
        </w:rPr>
        <w:t>emp_record_table.csv</w:t>
      </w:r>
    </w:p>
    <w:p w14:paraId="62C187AA" w14:textId="77777777" w:rsidR="007F2ECC" w:rsidRPr="007F2ECC" w:rsidRDefault="007F2ECC" w:rsidP="007F2ECC">
      <w:pPr>
        <w:numPr>
          <w:ilvl w:val="0"/>
          <w:numId w:val="10"/>
        </w:numPr>
        <w:rPr>
          <w:lang w:val="en-IN"/>
        </w:rPr>
      </w:pPr>
      <w:r w:rsidRPr="007F2ECC">
        <w:rPr>
          <w:lang w:val="en-IN"/>
        </w:rPr>
        <w:t>proj_table.csv</w:t>
      </w:r>
    </w:p>
    <w:p w14:paraId="357E6B09" w14:textId="77777777" w:rsidR="007F2ECC" w:rsidRPr="007F2ECC" w:rsidRDefault="007F2ECC" w:rsidP="007F2ECC">
      <w:pPr>
        <w:numPr>
          <w:ilvl w:val="0"/>
          <w:numId w:val="10"/>
        </w:numPr>
        <w:rPr>
          <w:lang w:val="en-IN"/>
        </w:rPr>
      </w:pPr>
      <w:r w:rsidRPr="007F2ECC">
        <w:rPr>
          <w:lang w:val="en-IN"/>
        </w:rPr>
        <w:t>data_science_team.csv</w:t>
      </w:r>
    </w:p>
    <w:p w14:paraId="73814607" w14:textId="1EFBD458" w:rsidR="007F2ECC" w:rsidRDefault="007F2ECC" w:rsidP="007F2ECC">
      <w:pPr>
        <w:pStyle w:val="Heading1"/>
      </w:pPr>
      <w:r w:rsidRPr="007F2ECC">
        <w:t>2. Entity Relationship Diagram</w:t>
      </w:r>
    </w:p>
    <w:p w14:paraId="44F217AE" w14:textId="0461B325" w:rsidR="007F2ECC" w:rsidRPr="007F2ECC" w:rsidRDefault="007F2ECC" w:rsidP="007F2ECC">
      <w:r w:rsidRPr="007F2ECC">
        <w:t>Use "Reverse Engineer" in MySQL Workbench</w:t>
      </w:r>
    </w:p>
    <w:p w14:paraId="0935E8A0" w14:textId="20856F60" w:rsidR="007F2ECC" w:rsidRDefault="007F2ECC" w:rsidP="007F2ECC">
      <w:pPr>
        <w:pStyle w:val="Heading1"/>
      </w:pPr>
      <w:r w:rsidRPr="007F2ECC">
        <w:t>3. Fetch Basic Employee Details</w:t>
      </w:r>
    </w:p>
    <w:p w14:paraId="38F9531D" w14:textId="77777777" w:rsidR="00507376" w:rsidRDefault="00000000">
      <w:r>
        <w:t xml:space="preserve">SELECT emp_id, first_name, last_name, gender, dept FROM </w:t>
      </w:r>
      <w:proofErr w:type="spellStart"/>
      <w:r>
        <w:t>emp_record_</w:t>
      </w:r>
      <w:proofErr w:type="gramStart"/>
      <w:r>
        <w:t>table</w:t>
      </w:r>
      <w:proofErr w:type="spellEnd"/>
      <w:r>
        <w:t>;</w:t>
      </w:r>
      <w:proofErr w:type="gramEnd"/>
    </w:p>
    <w:p w14:paraId="4BC0EE92" w14:textId="75154C32" w:rsidR="007F2ECC" w:rsidRDefault="007F2ECC" w:rsidP="007F2ECC">
      <w:pPr>
        <w:pStyle w:val="Heading1"/>
      </w:pPr>
      <w:r w:rsidRPr="007F2ECC">
        <w:t>4. Filter by Employee Ratings</w:t>
      </w:r>
    </w:p>
    <w:p w14:paraId="17507BC9" w14:textId="2A2799BF" w:rsidR="007F2ECC" w:rsidRPr="007F2ECC" w:rsidRDefault="007F2ECC" w:rsidP="007F2ECC">
      <w:pPr>
        <w:pStyle w:val="Heading2"/>
      </w:pPr>
      <w:r>
        <w:t>4(</w:t>
      </w:r>
      <w:r w:rsidRPr="007F2ECC">
        <w:t>a) Rating &lt; 2</w:t>
      </w:r>
    </w:p>
    <w:p w14:paraId="4FF65780" w14:textId="77777777" w:rsidR="00507376" w:rsidRDefault="00000000">
      <w:r>
        <w:t xml:space="preserve">SELECT emp_id, first_name, last_name, gender, dept, emp_rating FROM emp_record_table WHERE </w:t>
      </w:r>
      <w:proofErr w:type="spellStart"/>
      <w:r>
        <w:t>emp_rating</w:t>
      </w:r>
      <w:proofErr w:type="spellEnd"/>
      <w:r>
        <w:t xml:space="preserve"> &lt; '2</w:t>
      </w:r>
      <w:proofErr w:type="gramStart"/>
      <w:r>
        <w:t>';</w:t>
      </w:r>
      <w:proofErr w:type="gramEnd"/>
    </w:p>
    <w:p w14:paraId="16404162" w14:textId="1131B385" w:rsidR="007F2ECC" w:rsidRDefault="007F2ECC" w:rsidP="007F2ECC">
      <w:pPr>
        <w:pStyle w:val="Heading2"/>
      </w:pPr>
      <w:r>
        <w:t>4(</w:t>
      </w:r>
      <w:r w:rsidRPr="007F2ECC">
        <w:t>b) Rating &gt; 4</w:t>
      </w:r>
    </w:p>
    <w:p w14:paraId="3887ACC8" w14:textId="77777777" w:rsidR="00507376" w:rsidRDefault="00000000">
      <w:r>
        <w:t xml:space="preserve">SELECT emp_id, first_name, last_name, gender, dept, emp_rating FROM emp_record_table WHERE </w:t>
      </w:r>
      <w:proofErr w:type="spellStart"/>
      <w:r>
        <w:t>emp_rating</w:t>
      </w:r>
      <w:proofErr w:type="spellEnd"/>
      <w:r>
        <w:t xml:space="preserve"> &gt; '4</w:t>
      </w:r>
      <w:proofErr w:type="gramStart"/>
      <w:r>
        <w:t>';</w:t>
      </w:r>
      <w:proofErr w:type="gramEnd"/>
    </w:p>
    <w:p w14:paraId="504F608D" w14:textId="233E5028" w:rsidR="007F2ECC" w:rsidRDefault="007F2ECC" w:rsidP="007F2ECC">
      <w:pPr>
        <w:pStyle w:val="Heading2"/>
      </w:pPr>
      <w:r>
        <w:t>4(</w:t>
      </w:r>
      <w:r w:rsidRPr="007F2ECC">
        <w:t>c) Rating Between 2 and 4</w:t>
      </w:r>
    </w:p>
    <w:p w14:paraId="47FC41FB" w14:textId="77777777" w:rsidR="00507376" w:rsidRDefault="00000000">
      <w:r>
        <w:t>SELECT emp_id, first_name, last_name, gender, dept, emp_rating FROM emp_record_table WHERE emp_rating BETWEEN '2' AND '4</w:t>
      </w:r>
      <w:proofErr w:type="gramStart"/>
      <w:r>
        <w:t>';</w:t>
      </w:r>
      <w:proofErr w:type="gramEnd"/>
    </w:p>
    <w:p w14:paraId="3B29DCAE" w14:textId="21BE413A" w:rsidR="007F2ECC" w:rsidRDefault="007F2ECC" w:rsidP="007F2ECC">
      <w:pPr>
        <w:pStyle w:val="Heading1"/>
      </w:pPr>
      <w:r w:rsidRPr="007F2ECC">
        <w:t>5. Concatenate First and Last Names (Finance Dept)</w:t>
      </w:r>
    </w:p>
    <w:p w14:paraId="337C2568" w14:textId="77777777" w:rsidR="00507376" w:rsidRDefault="00000000">
      <w:r>
        <w:t xml:space="preserve">SELECT </w:t>
      </w:r>
      <w:proofErr w:type="gramStart"/>
      <w:r>
        <w:t>CONCAT(</w:t>
      </w:r>
      <w:proofErr w:type="gramEnd"/>
      <w:r>
        <w:t>first_name, ' ', last_name) AS name FROM emp_record_table WHERE dept = 'finance</w:t>
      </w:r>
      <w:proofErr w:type="gramStart"/>
      <w:r>
        <w:t>';</w:t>
      </w:r>
      <w:proofErr w:type="gramEnd"/>
    </w:p>
    <w:p w14:paraId="36C58B59" w14:textId="222CC2EE" w:rsidR="007F2ECC" w:rsidRDefault="007F2ECC" w:rsidP="007F2ECC">
      <w:pPr>
        <w:pStyle w:val="Heading1"/>
      </w:pPr>
      <w:r w:rsidRPr="007F2ECC">
        <w:lastRenderedPageBreak/>
        <w:t>6. Leadership Role Query</w:t>
      </w:r>
    </w:p>
    <w:p w14:paraId="3CB3DDD9" w14:textId="77777777" w:rsidR="00507376" w:rsidRDefault="00000000">
      <w:r>
        <w:t>SELECT emp_id, first_name, role, dept FROM emp_record_table WHERE role IN ('</w:t>
      </w:r>
      <w:proofErr w:type="spellStart"/>
      <w:r>
        <w:t>manager','president','CEO</w:t>
      </w:r>
      <w:proofErr w:type="spellEnd"/>
      <w:r>
        <w:t>'</w:t>
      </w:r>
      <w:proofErr w:type="gramStart"/>
      <w:r>
        <w:t>);</w:t>
      </w:r>
      <w:proofErr w:type="gramEnd"/>
    </w:p>
    <w:p w14:paraId="3D070AFC" w14:textId="622DE7E7" w:rsidR="007F2ECC" w:rsidRDefault="007F2ECC" w:rsidP="007F2ECC">
      <w:pPr>
        <w:pStyle w:val="Heading1"/>
      </w:pPr>
      <w:r w:rsidRPr="007F2ECC">
        <w:t>7. Union of Healthcare and Finance Employees</w:t>
      </w:r>
    </w:p>
    <w:p w14:paraId="5B52AA38" w14:textId="77777777" w:rsidR="00507376" w:rsidRDefault="00000000">
      <w:r>
        <w:t>SELECT * FROM emp_record_table WHERE dept = 'Healthcare' UNION SELECT * FROM emp_record_table WHERE dept = 'Finance</w:t>
      </w:r>
      <w:proofErr w:type="gramStart"/>
      <w:r>
        <w:t>';</w:t>
      </w:r>
      <w:proofErr w:type="gramEnd"/>
    </w:p>
    <w:p w14:paraId="5A1672D2" w14:textId="2A3FC891" w:rsidR="007F2ECC" w:rsidRDefault="007F2ECC">
      <w:r w:rsidRPr="00BB1FAE">
        <w:rPr>
          <w:rStyle w:val="Heading1Char"/>
        </w:rPr>
        <w:t>8.Group by Department + Max Rating</w:t>
      </w:r>
    </w:p>
    <w:p w14:paraId="1F92BA53" w14:textId="77777777" w:rsidR="00BB1FAE" w:rsidRDefault="00000000">
      <w:r>
        <w:t xml:space="preserve">WITH max_rating_per_dept AS (SELECT dept, </w:t>
      </w:r>
      <w:proofErr w:type="gramStart"/>
      <w:r>
        <w:t>MAX(</w:t>
      </w:r>
      <w:proofErr w:type="gramEnd"/>
      <w:r>
        <w:t>emp_rating) AS max_rating FROM emp_record_table GROUP BY dept)</w:t>
      </w:r>
    </w:p>
    <w:p w14:paraId="0D58FEC3" w14:textId="6BFE3A31" w:rsidR="00507376" w:rsidRDefault="00000000">
      <w:r>
        <w:t xml:space="preserve">SELECT </w:t>
      </w:r>
      <w:proofErr w:type="spellStart"/>
      <w:r>
        <w:t>e.emp_id</w:t>
      </w:r>
      <w:proofErr w:type="spellEnd"/>
      <w:r>
        <w:t xml:space="preserve">,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e.role</w:t>
      </w:r>
      <w:proofErr w:type="spellEnd"/>
      <w:proofErr w:type="gramEnd"/>
      <w:r>
        <w:t xml:space="preserve">, </w:t>
      </w:r>
      <w:proofErr w:type="gramStart"/>
      <w:r>
        <w:t>e.dept</w:t>
      </w:r>
      <w:proofErr w:type="gramEnd"/>
      <w:r>
        <w:t xml:space="preserve">, e.emp_rating, m.max_rating FROM emp_record_table e JOIN max_rating_per_dept m ON </w:t>
      </w:r>
      <w:proofErr w:type="spellStart"/>
      <w:proofErr w:type="gramStart"/>
      <w:r>
        <w:t>e.dept</w:t>
      </w:r>
      <w:proofErr w:type="spellEnd"/>
      <w:proofErr w:type="gramEnd"/>
      <w:r>
        <w:t xml:space="preserve"> = </w:t>
      </w:r>
      <w:proofErr w:type="spellStart"/>
      <w:proofErr w:type="gramStart"/>
      <w:r>
        <w:t>m.dept</w:t>
      </w:r>
      <w:proofErr w:type="spellEnd"/>
      <w:proofErr w:type="gramEnd"/>
      <w:r>
        <w:t>;</w:t>
      </w:r>
    </w:p>
    <w:p w14:paraId="31FD1888" w14:textId="40A08CE4" w:rsidR="00BB1FAE" w:rsidRDefault="00BB1FAE" w:rsidP="00BB1FAE">
      <w:pPr>
        <w:pStyle w:val="Heading1"/>
      </w:pPr>
      <w:r w:rsidRPr="00BB1FAE">
        <w:t>9. Min and Max Salary by Role</w:t>
      </w:r>
    </w:p>
    <w:p w14:paraId="2A323F34" w14:textId="77777777" w:rsidR="00507376" w:rsidRDefault="00000000">
      <w:r>
        <w:t xml:space="preserve">SELECT role, </w:t>
      </w:r>
      <w:proofErr w:type="gramStart"/>
      <w:r>
        <w:t>MAX(</w:t>
      </w:r>
      <w:proofErr w:type="gramEnd"/>
      <w:r>
        <w:t xml:space="preserve">salary) AS max_salary, </w:t>
      </w:r>
      <w:proofErr w:type="gramStart"/>
      <w:r>
        <w:t>MIN(</w:t>
      </w:r>
      <w:proofErr w:type="gramEnd"/>
      <w:r>
        <w:t xml:space="preserve">salary) AS min_salary FROM </w:t>
      </w:r>
      <w:proofErr w:type="spellStart"/>
      <w:r>
        <w:t>emp_record_table</w:t>
      </w:r>
      <w:proofErr w:type="spellEnd"/>
      <w:r>
        <w:t xml:space="preserve"> GROUP BY </w:t>
      </w:r>
      <w:proofErr w:type="gramStart"/>
      <w:r>
        <w:t>role;</w:t>
      </w:r>
      <w:proofErr w:type="gramEnd"/>
    </w:p>
    <w:p w14:paraId="2D526BD5" w14:textId="1AB3CB7D" w:rsidR="00BB1FAE" w:rsidRDefault="00BB1FAE" w:rsidP="00BB1FAE">
      <w:pPr>
        <w:pStyle w:val="Heading1"/>
      </w:pPr>
      <w:r w:rsidRPr="00BB1FAE">
        <w:t>10. Rank Employees by Experience</w:t>
      </w:r>
    </w:p>
    <w:p w14:paraId="64AF88DA" w14:textId="77777777" w:rsidR="00507376" w:rsidRDefault="00000000">
      <w:r>
        <w:t xml:space="preserve">SELECT emp_id, first_name, exp, </w:t>
      </w:r>
      <w:proofErr w:type="gramStart"/>
      <w:r>
        <w:t>RANK(</w:t>
      </w:r>
      <w:proofErr w:type="gramEnd"/>
      <w:r>
        <w:t xml:space="preserve">) OVER (ORDER BY exp DESC) AS </w:t>
      </w:r>
      <w:proofErr w:type="spellStart"/>
      <w:r>
        <w:t>experience_rank</w:t>
      </w:r>
      <w:proofErr w:type="spellEnd"/>
      <w:r>
        <w:t xml:space="preserve"> FROM </w:t>
      </w:r>
      <w:proofErr w:type="spellStart"/>
      <w:r>
        <w:t>emp_record_</w:t>
      </w:r>
      <w:proofErr w:type="gramStart"/>
      <w:r>
        <w:t>table</w:t>
      </w:r>
      <w:proofErr w:type="spellEnd"/>
      <w:r>
        <w:t>;</w:t>
      </w:r>
      <w:proofErr w:type="gramEnd"/>
    </w:p>
    <w:p w14:paraId="3060D547" w14:textId="4A2A15E1" w:rsidR="00BB1FAE" w:rsidRDefault="00BB1FAE" w:rsidP="00BB1FAE">
      <w:pPr>
        <w:pStyle w:val="Heading1"/>
      </w:pPr>
      <w:r w:rsidRPr="00BB1FAE">
        <w:t>11. Create View for High Salary Employees</w:t>
      </w:r>
    </w:p>
    <w:p w14:paraId="3D2200AB" w14:textId="77777777" w:rsidR="00507376" w:rsidRDefault="00000000">
      <w:r>
        <w:t xml:space="preserve">CREATE VIEW high_salary_employees AS SELECT * FROM emp_record_table WHERE salary &gt; </w:t>
      </w:r>
      <w:proofErr w:type="gramStart"/>
      <w:r>
        <w:t>6000;</w:t>
      </w:r>
      <w:proofErr w:type="gramEnd"/>
    </w:p>
    <w:p w14:paraId="58483E9C" w14:textId="1E85DAF7" w:rsidR="00BB1FAE" w:rsidRPr="00BB1FAE" w:rsidRDefault="00BB1FAE" w:rsidP="00BB1FAE">
      <w:pPr>
        <w:pStyle w:val="Heading1"/>
      </w:pPr>
      <w:r w:rsidRPr="00BB1FAE">
        <w:t>12. Nested Query for Experience &gt; 10 Years</w:t>
      </w:r>
    </w:p>
    <w:p w14:paraId="443EAD4B" w14:textId="77777777" w:rsidR="00507376" w:rsidRDefault="00000000">
      <w:r>
        <w:t>SELECT * FROM emp_record_table WHERE emp_id IN (SELECT emp_id FROM emp_record_table WHERE exp &gt; 10</w:t>
      </w:r>
      <w:proofErr w:type="gramStart"/>
      <w:r>
        <w:t>);</w:t>
      </w:r>
      <w:proofErr w:type="gramEnd"/>
    </w:p>
    <w:p w14:paraId="1A987C6D" w14:textId="77777777" w:rsidR="00BB1FAE" w:rsidRDefault="00BB1FAE"/>
    <w:p w14:paraId="3DC7051C" w14:textId="567441DD" w:rsidR="00BB1FAE" w:rsidRDefault="00BB1FAE" w:rsidP="00BB1FAE">
      <w:pPr>
        <w:pStyle w:val="Heading1"/>
      </w:pPr>
      <w:r w:rsidRPr="00BB1FAE">
        <w:t>13. Stored Function for Job Profile Validation</w:t>
      </w:r>
    </w:p>
    <w:p w14:paraId="338AF9E7" w14:textId="77777777" w:rsidR="00507376" w:rsidRDefault="00000000">
      <w:r>
        <w:t xml:space="preserve">SELECT emp_id, first_name, exp, role, </w:t>
      </w:r>
      <w:r>
        <w:br/>
        <w:t xml:space="preserve">CASE </w:t>
      </w:r>
      <w:r>
        <w:br/>
        <w:t>WHEN exp &lt;= 2 THEN 'Junior Data Scientist'</w:t>
      </w:r>
      <w:r>
        <w:br/>
      </w:r>
      <w:r>
        <w:lastRenderedPageBreak/>
        <w:t>WHEN exp &gt; 2 AND exp &lt;= 5 THEN 'Associate Data Scientist'</w:t>
      </w:r>
      <w:r>
        <w:br/>
        <w:t>WHEN exp &gt; 5 AND exp &lt;= 10 THEN 'Senior Data Scientist'</w:t>
      </w:r>
      <w:r>
        <w:br/>
        <w:t>WHEN exp &gt; 10 AND exp &lt;= 12 THEN 'Lead Data Scientist'</w:t>
      </w:r>
      <w:r>
        <w:br/>
        <w:t>WHEN exp &gt; 12 AND exp &lt;= 16 THEN 'Manager'</w:t>
      </w:r>
      <w:r>
        <w:br/>
        <w:t xml:space="preserve">ELSE 'Invalid' END AS </w:t>
      </w:r>
      <w:proofErr w:type="spellStart"/>
      <w:r>
        <w:t>stander_role</w:t>
      </w:r>
      <w:proofErr w:type="spellEnd"/>
      <w:r>
        <w:t xml:space="preserve"> FROM </w:t>
      </w:r>
      <w:proofErr w:type="spellStart"/>
      <w:r>
        <w:t>data_science_team</w:t>
      </w:r>
      <w:proofErr w:type="spellEnd"/>
      <w:r>
        <w:t>;</w:t>
      </w:r>
    </w:p>
    <w:p w14:paraId="5FD421E7" w14:textId="5024661C" w:rsidR="00BB1FAE" w:rsidRDefault="00BB1FAE" w:rsidP="00BB1FAE">
      <w:pPr>
        <w:pStyle w:val="Heading1"/>
      </w:pPr>
      <w:r w:rsidRPr="00BB1FAE">
        <w:t>14. Create Index on FIRST_NAME</w:t>
      </w:r>
    </w:p>
    <w:p w14:paraId="75A1DCB8" w14:textId="77777777" w:rsidR="00507376" w:rsidRDefault="00000000">
      <w:r>
        <w:t>CREATE INDEX idx_first_name ON emp_record_table (first_</w:t>
      </w:r>
      <w:proofErr w:type="gramStart"/>
      <w:r>
        <w:t>name(</w:t>
      </w:r>
      <w:proofErr w:type="gramEnd"/>
      <w:r>
        <w:t>100)</w:t>
      </w:r>
      <w:proofErr w:type="gramStart"/>
      <w:r>
        <w:t>);</w:t>
      </w:r>
      <w:proofErr w:type="gramEnd"/>
    </w:p>
    <w:p w14:paraId="03947D89" w14:textId="7EE5FBEC" w:rsidR="00BB1FAE" w:rsidRDefault="00BB1FAE" w:rsidP="00BB1FAE">
      <w:pPr>
        <w:pStyle w:val="Heading1"/>
      </w:pPr>
      <w:r w:rsidRPr="00BB1FAE">
        <w:t>15. Calculate Bonus</w:t>
      </w:r>
    </w:p>
    <w:p w14:paraId="7DA42697" w14:textId="77777777" w:rsidR="00507376" w:rsidRDefault="00000000">
      <w:r>
        <w:t xml:space="preserve">SELECT emp_id, first_name, salary, emp_rating, (0.05 * salary * emp_rating) AS bonus FROM </w:t>
      </w:r>
      <w:proofErr w:type="spellStart"/>
      <w:r>
        <w:t>emp_record_</w:t>
      </w:r>
      <w:proofErr w:type="gramStart"/>
      <w:r>
        <w:t>table</w:t>
      </w:r>
      <w:proofErr w:type="spellEnd"/>
      <w:r>
        <w:t>;</w:t>
      </w:r>
      <w:proofErr w:type="gramEnd"/>
    </w:p>
    <w:p w14:paraId="6D9E163D" w14:textId="19CE99EA" w:rsidR="00BB1FAE" w:rsidRDefault="00BB1FAE" w:rsidP="00BB1FAE">
      <w:pPr>
        <w:pStyle w:val="Heading1"/>
      </w:pPr>
      <w:r>
        <w:t xml:space="preserve">16. </w:t>
      </w:r>
      <w:r w:rsidRPr="00BB1FAE">
        <w:t>Average Salary by Country and Continent</w:t>
      </w:r>
    </w:p>
    <w:p w14:paraId="1D696000" w14:textId="77777777" w:rsidR="00507376" w:rsidRDefault="00000000">
      <w:r>
        <w:t xml:space="preserve">SELECT continent, country, </w:t>
      </w:r>
      <w:proofErr w:type="gramStart"/>
      <w:r>
        <w:t>AVG(</w:t>
      </w:r>
      <w:proofErr w:type="gramEnd"/>
      <w:r>
        <w:t xml:space="preserve">salary) AS avg_salary FROM emp_record_table GROUP BY continent, </w:t>
      </w:r>
      <w:proofErr w:type="gramStart"/>
      <w:r>
        <w:t>country;</w:t>
      </w:r>
      <w:proofErr w:type="gramEnd"/>
    </w:p>
    <w:sectPr w:rsidR="005073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0D2889"/>
    <w:multiLevelType w:val="multilevel"/>
    <w:tmpl w:val="A0F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028172">
    <w:abstractNumId w:val="8"/>
  </w:num>
  <w:num w:numId="2" w16cid:durableId="1646199001">
    <w:abstractNumId w:val="6"/>
  </w:num>
  <w:num w:numId="3" w16cid:durableId="297079126">
    <w:abstractNumId w:val="5"/>
  </w:num>
  <w:num w:numId="4" w16cid:durableId="831219280">
    <w:abstractNumId w:val="4"/>
  </w:num>
  <w:num w:numId="5" w16cid:durableId="792796704">
    <w:abstractNumId w:val="7"/>
  </w:num>
  <w:num w:numId="6" w16cid:durableId="1749108113">
    <w:abstractNumId w:val="3"/>
  </w:num>
  <w:num w:numId="7" w16cid:durableId="13464398">
    <w:abstractNumId w:val="2"/>
  </w:num>
  <w:num w:numId="8" w16cid:durableId="368065095">
    <w:abstractNumId w:val="1"/>
  </w:num>
  <w:num w:numId="9" w16cid:durableId="1130435900">
    <w:abstractNumId w:val="0"/>
  </w:num>
  <w:num w:numId="10" w16cid:durableId="406921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FF7"/>
    <w:rsid w:val="0029639D"/>
    <w:rsid w:val="00326F90"/>
    <w:rsid w:val="00507376"/>
    <w:rsid w:val="007F2ECC"/>
    <w:rsid w:val="00AA1D8D"/>
    <w:rsid w:val="00B47730"/>
    <w:rsid w:val="00BB1FAE"/>
    <w:rsid w:val="00CB0664"/>
    <w:rsid w:val="00D53E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EFA11"/>
  <w14:defaultImageDpi w14:val="300"/>
  <w15:docId w15:val="{A7FCC61C-417B-4255-A595-DE529DD9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8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Rruchi Pant</cp:lastModifiedBy>
  <cp:revision>2</cp:revision>
  <dcterms:created xsi:type="dcterms:W3CDTF">2013-12-23T23:15:00Z</dcterms:created>
  <dcterms:modified xsi:type="dcterms:W3CDTF">2025-06-15T17:42:00Z</dcterms:modified>
  <cp:category/>
</cp:coreProperties>
</file>